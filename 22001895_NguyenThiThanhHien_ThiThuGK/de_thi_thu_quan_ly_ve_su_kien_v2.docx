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068" w:rsidRDefault="00C03508">
      <w:pPr>
        <w:pStyle w:val="MySubtitle"/>
        <w:spacing w:after="0"/>
        <w:jc w:val="center"/>
      </w:pPr>
      <w:r>
        <w:rPr>
          <w:b/>
        </w:rPr>
        <w:t>TRƯỜNG ĐẠI HỌC CÔNG NGHIỆP THÀNH PHỐ HỒ CHÍ MINH</w:t>
      </w:r>
    </w:p>
    <w:p w:rsidR="00E02068" w:rsidRDefault="00C03508">
      <w:pPr>
        <w:pStyle w:val="MySubtitle"/>
        <w:jc w:val="center"/>
      </w:pPr>
      <w:r>
        <w:rPr>
          <w:i/>
        </w:rPr>
        <w:t>KHOA CÔNG NGHỆ THÔNG TIN</w:t>
      </w:r>
    </w:p>
    <w:p w:rsidR="00E02068" w:rsidRDefault="00C03508">
      <w:pPr>
        <w:pStyle w:val="MyTitle"/>
        <w:spacing w:after="60"/>
        <w:jc w:val="center"/>
      </w:pPr>
      <w:r>
        <w:t>PHIẾU LÀM BÀI THỬ</w:t>
      </w:r>
    </w:p>
    <w:p w:rsidR="00E02068" w:rsidRDefault="00C03508">
      <w:pPr>
        <w:pStyle w:val="MySubtitle"/>
        <w:spacing w:after="40"/>
        <w:jc w:val="center"/>
      </w:pPr>
      <w:proofErr w:type="spellStart"/>
      <w:r>
        <w:t>Môn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(CNMTPTUD)</w:t>
      </w:r>
    </w:p>
    <w:p w:rsidR="00E02068" w:rsidRDefault="00C03508">
      <w:pPr>
        <w:pStyle w:val="MySubtitle"/>
        <w:spacing w:after="160"/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Node.js + Express + EJS + </w:t>
      </w:r>
      <w:proofErr w:type="spellStart"/>
      <w:r>
        <w:t>DynamoDB</w:t>
      </w:r>
      <w:proofErr w:type="spellEnd"/>
      <w:r>
        <w:t xml:space="preserve"> + Amazon S3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3576"/>
        <w:gridCol w:w="1822"/>
        <w:gridCol w:w="2903"/>
      </w:tblGrid>
      <w:tr w:rsidR="005E65E8">
        <w:trPr>
          <w:jc w:val="center"/>
        </w:trPr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C03508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C03508">
            <w:r>
              <w:t>LT01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C03508"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C03508">
            <w:r>
              <w:t xml:space="preserve">75 </w:t>
            </w:r>
            <w:proofErr w:type="spellStart"/>
            <w:r>
              <w:t>phút</w:t>
            </w:r>
            <w:proofErr w:type="spellEnd"/>
          </w:p>
        </w:tc>
      </w:tr>
      <w:tr w:rsidR="005E65E8">
        <w:trPr>
          <w:jc w:val="center"/>
        </w:trPr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C03508">
            <w:r>
              <w:rPr>
                <w:b/>
              </w:rPr>
              <w:t>STT / MSSV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C03508">
            <w:r>
              <w:t>.</w:t>
            </w:r>
            <w:r w:rsidR="005E65E8">
              <w:t>22001895</w:t>
            </w:r>
            <w:r>
              <w:t>.......................................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C03508"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C03508">
            <w:r>
              <w:t>...</w:t>
            </w:r>
            <w:proofErr w:type="spellStart"/>
            <w:r w:rsidR="005E65E8">
              <w:t>Nguyễn</w:t>
            </w:r>
            <w:proofErr w:type="spellEnd"/>
            <w:r w:rsidR="005E65E8">
              <w:t xml:space="preserve"> </w:t>
            </w:r>
            <w:proofErr w:type="spellStart"/>
            <w:r w:rsidR="005E65E8">
              <w:t>Thị</w:t>
            </w:r>
            <w:proofErr w:type="spellEnd"/>
            <w:r w:rsidR="005E65E8">
              <w:t xml:space="preserve"> </w:t>
            </w:r>
            <w:proofErr w:type="spellStart"/>
            <w:r w:rsidR="005E65E8">
              <w:t>Thanh</w:t>
            </w:r>
            <w:proofErr w:type="spellEnd"/>
            <w:r w:rsidR="005E65E8">
              <w:t xml:space="preserve"> </w:t>
            </w:r>
            <w:proofErr w:type="spellStart"/>
            <w:r w:rsidR="005E65E8">
              <w:t>Hiền</w:t>
            </w:r>
            <w:proofErr w:type="spellEnd"/>
            <w:r>
              <w:t>.....................................</w:t>
            </w:r>
          </w:p>
        </w:tc>
      </w:tr>
    </w:tbl>
    <w:p w:rsidR="00E02068" w:rsidRDefault="00E02068">
      <w:pPr>
        <w:spacing w:after="40"/>
      </w:pPr>
    </w:p>
    <w:p w:rsidR="00E02068" w:rsidRDefault="00C03508">
      <w:pPr>
        <w:pStyle w:val="MyHeading1"/>
        <w:spacing w:after="8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:rsidR="00E02068" w:rsidRDefault="00C03508">
      <w:pPr>
        <w:spacing w:after="80"/>
        <w:ind w:firstLine="397"/>
      </w:pP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: </w:t>
      </w:r>
      <w:proofErr w:type="spellStart"/>
      <w:r>
        <w:t>EventTickets</w:t>
      </w:r>
      <w:bookmarkStart w:id="0" w:name="_GoBack"/>
      <w:bookmarkEnd w:id="0"/>
      <w:proofErr w:type="spellEnd"/>
    </w:p>
    <w:p w:rsidR="00E02068" w:rsidRDefault="00C03508">
      <w:pPr>
        <w:spacing w:after="80"/>
        <w:ind w:firstLine="397"/>
      </w:pPr>
      <w:proofErr w:type="spellStart"/>
      <w:r>
        <w:t>Mỗi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/QR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Amazon S3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>.</w:t>
      </w:r>
    </w:p>
    <w:p w:rsidR="00E02068" w:rsidRDefault="00C03508">
      <w:pPr>
        <w:spacing w:after="80"/>
        <w:ind w:firstLine="397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E02068" w:rsidRDefault="00C03508">
      <w:pPr>
        <w:spacing w:after="80"/>
        <w:ind w:firstLine="397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="002370CA">
        <w:t>ứng</w:t>
      </w:r>
      <w:proofErr w:type="spellEnd"/>
      <w:r w:rsidR="002370CA">
        <w:rPr>
          <w:lang w:val="vi-VN"/>
        </w:rP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S3 </w:t>
      </w:r>
      <w:proofErr w:type="spellStart"/>
      <w:r>
        <w:t>trên</w:t>
      </w:r>
      <w:proofErr w:type="spellEnd"/>
      <w:r>
        <w:t xml:space="preserve"> AWS.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02068">
        <w:trPr>
          <w:jc w:val="center"/>
        </w:trPr>
        <w:tc>
          <w:tcPr>
            <w:tcW w:w="498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C03508">
            <w:proofErr w:type="spellStart"/>
            <w:r>
              <w:rPr>
                <w:b/>
              </w:rPr>
              <w:t>Gợi</w:t>
            </w:r>
            <w:proofErr w:type="spellEnd"/>
            <w:r>
              <w:rPr>
                <w:b/>
              </w:rPr>
              <w:t xml:space="preserve"> ý </w:t>
            </w:r>
            <w:proofErr w:type="spellStart"/>
            <w:r>
              <w:rPr>
                <w:b/>
              </w:rPr>
              <w:t>thuộc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tính</w:t>
            </w:r>
            <w:proofErr w:type="spellEnd"/>
          </w:p>
        </w:tc>
        <w:tc>
          <w:tcPr>
            <w:tcW w:w="498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C03508">
            <w:proofErr w:type="spellStart"/>
            <w:r>
              <w:t>ticketId</w:t>
            </w:r>
            <w:proofErr w:type="spellEnd"/>
            <w:r>
              <w:t xml:space="preserve"> (PK), </w:t>
            </w:r>
            <w:proofErr w:type="spellStart"/>
            <w:r>
              <w:t>eventName</w:t>
            </w:r>
            <w:proofErr w:type="spellEnd"/>
            <w:r>
              <w:t xml:space="preserve">, </w:t>
            </w:r>
            <w:proofErr w:type="spellStart"/>
            <w:r>
              <w:t>holderName</w:t>
            </w:r>
            <w:proofErr w:type="spellEnd"/>
            <w:r>
              <w:t xml:space="preserve">, category, quantity, </w:t>
            </w:r>
            <w:proofErr w:type="spellStart"/>
            <w:r>
              <w:t>pricePerTicket</w:t>
            </w:r>
            <w:proofErr w:type="spellEnd"/>
            <w:r>
              <w:t xml:space="preserve">, </w:t>
            </w:r>
            <w:proofErr w:type="spellStart"/>
            <w:r>
              <w:t>eventDate</w:t>
            </w:r>
            <w:proofErr w:type="spellEnd"/>
            <w:r>
              <w:t xml:space="preserve">, status, </w:t>
            </w:r>
            <w:proofErr w:type="spellStart"/>
            <w:r>
              <w:t>imageUrl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</w:p>
        </w:tc>
      </w:tr>
    </w:tbl>
    <w:p w:rsidR="00E02068" w:rsidRDefault="00E02068">
      <w:pPr>
        <w:spacing w:after="80"/>
      </w:pPr>
    </w:p>
    <w:p w:rsidR="00E02068" w:rsidRDefault="00C03508">
      <w:pPr>
        <w:pStyle w:val="MyHeading1"/>
        <w:spacing w:after="120"/>
      </w:pPr>
      <w:r>
        <w:t>NỘI DUNG ĐỀ</w:t>
      </w:r>
    </w:p>
    <w:p w:rsidR="00E02068" w:rsidRDefault="00C03508">
      <w:pPr>
        <w:pStyle w:val="MyHeading2"/>
        <w:spacing w:after="80"/>
      </w:pPr>
      <w:proofErr w:type="spellStart"/>
      <w:r>
        <w:t>Câu</w:t>
      </w:r>
      <w:proofErr w:type="spellEnd"/>
      <w:r>
        <w:t xml:space="preserve"> 1.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(1</w:t>
      </w:r>
      <w:proofErr w:type="gramStart"/>
      <w:r>
        <w:t>,5</w:t>
      </w:r>
      <w:proofErr w:type="gramEnd"/>
      <w:r>
        <w:t xml:space="preserve"> </w:t>
      </w:r>
      <w:proofErr w:type="spellStart"/>
      <w:r>
        <w:t>điểm</w:t>
      </w:r>
      <w:proofErr w:type="spellEnd"/>
      <w:r>
        <w:t>)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EventTickets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ticketId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form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S3 → </w:t>
      </w:r>
      <w:proofErr w:type="spellStart"/>
      <w:r>
        <w:t>lưu</w:t>
      </w:r>
      <w:proofErr w:type="spellEnd"/>
      <w:r>
        <w:t xml:space="preserve"> metadata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>.</w:t>
      </w:r>
    </w:p>
    <w:p w:rsidR="00E02068" w:rsidRDefault="00C03508">
      <w:pPr>
        <w:spacing w:after="4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/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pStyle w:val="MyHeading2"/>
        <w:spacing w:before="80" w:after="80"/>
      </w:pPr>
      <w:proofErr w:type="spellStart"/>
      <w:r>
        <w:t>Câu</w:t>
      </w:r>
      <w:proofErr w:type="spellEnd"/>
      <w:r>
        <w:t xml:space="preserve"> 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(3</w:t>
      </w:r>
      <w:proofErr w:type="gramStart"/>
      <w:r>
        <w:t>,5</w:t>
      </w:r>
      <w:proofErr w:type="gramEnd"/>
      <w:r>
        <w:t xml:space="preserve"> </w:t>
      </w:r>
      <w:proofErr w:type="spellStart"/>
      <w:r>
        <w:t>điểm</w:t>
      </w:r>
      <w:proofErr w:type="spellEnd"/>
      <w:r>
        <w:t>)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EJS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CRUD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&gt; 0,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&gt; 0,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category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Standard / VIP / VVIP.</w:t>
      </w:r>
    </w:p>
    <w:p w:rsidR="00E02068" w:rsidRDefault="00C03508">
      <w:pPr>
        <w:spacing w:after="60"/>
        <w:ind w:left="397" w:hanging="227"/>
      </w:pPr>
      <w:r>
        <w:rPr>
          <w:b/>
        </w:rPr>
        <w:lastRenderedPageBreak/>
        <w:t xml:space="preserve">•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CSS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:rsidR="00E02068" w:rsidRDefault="00C03508">
      <w:pPr>
        <w:spacing w:after="4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/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pStyle w:val="MyHeading2"/>
        <w:spacing w:before="80" w:after="80"/>
      </w:pPr>
      <w:proofErr w:type="spellStart"/>
      <w:r>
        <w:t>Câu</w:t>
      </w:r>
      <w:proofErr w:type="spellEnd"/>
      <w:r>
        <w:t xml:space="preserve"> 3.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(5</w:t>
      </w:r>
      <w:proofErr w:type="gramStart"/>
      <w:r>
        <w:t>,0</w:t>
      </w:r>
      <w:proofErr w:type="gramEnd"/>
      <w:r>
        <w:t xml:space="preserve"> </w:t>
      </w:r>
      <w:proofErr w:type="spellStart"/>
      <w:r>
        <w:t>điểm</w:t>
      </w:r>
      <w:proofErr w:type="spellEnd"/>
      <w:r>
        <w:t>)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r>
        <w:t xml:space="preserve">Upload </w:t>
      </w:r>
      <w:proofErr w:type="spellStart"/>
      <w:r>
        <w:t>ảnh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Amazon S3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totalAmount</w:t>
      </w:r>
      <w:proofErr w:type="spellEnd"/>
      <w:r>
        <w:t xml:space="preserve"> = quantity × </w:t>
      </w:r>
      <w:proofErr w:type="spellStart"/>
      <w:r>
        <w:t>pricePerTicket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finalAmount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:rsidR="00E02068" w:rsidRDefault="00C03508">
      <w:pPr>
        <w:spacing w:after="40"/>
        <w:ind w:left="737" w:hanging="198"/>
      </w:pPr>
      <w:r>
        <w:t xml:space="preserve">– </w:t>
      </w:r>
      <w:proofErr w:type="spellStart"/>
      <w:r>
        <w:t>Nếu</w:t>
      </w:r>
      <w:proofErr w:type="spellEnd"/>
      <w:r>
        <w:t xml:space="preserve"> category = VIP </w:t>
      </w:r>
      <w:proofErr w:type="spellStart"/>
      <w:r>
        <w:t>và</w:t>
      </w:r>
      <w:proofErr w:type="spellEnd"/>
      <w:r>
        <w:t xml:space="preserve"> quantity </w:t>
      </w:r>
      <w:proofErr w:type="spellStart"/>
      <w:r>
        <w:t>từ</w:t>
      </w:r>
      <w:proofErr w:type="spellEnd"/>
      <w:r>
        <w:t xml:space="preserve"> 4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10%.</w:t>
      </w:r>
    </w:p>
    <w:p w:rsidR="00E02068" w:rsidRDefault="00C03508">
      <w:pPr>
        <w:spacing w:after="40"/>
        <w:ind w:left="737" w:hanging="198"/>
      </w:pPr>
      <w:r>
        <w:t xml:space="preserve">– </w:t>
      </w:r>
      <w:proofErr w:type="spellStart"/>
      <w:r>
        <w:t>Nếu</w:t>
      </w:r>
      <w:proofErr w:type="spellEnd"/>
      <w:r>
        <w:t xml:space="preserve"> category = VVIP </w:t>
      </w:r>
      <w:proofErr w:type="spellStart"/>
      <w:r>
        <w:t>và</w:t>
      </w:r>
      <w:proofErr w:type="spellEnd"/>
      <w:r>
        <w:t xml:space="preserve"> quantity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15%.</w:t>
      </w:r>
    </w:p>
    <w:p w:rsidR="00E02068" w:rsidRDefault="00C03508">
      <w:pPr>
        <w:spacing w:after="40"/>
        <w:ind w:left="737" w:hanging="198"/>
      </w:pPr>
      <w: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status (Upcoming / Sold / Cancelled).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 “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”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”.</w:t>
      </w:r>
    </w:p>
    <w:p w:rsidR="00E02068" w:rsidRDefault="00C03508">
      <w:pPr>
        <w:spacing w:after="60"/>
        <w:ind w:left="397" w:hanging="227"/>
      </w:pPr>
      <w:r>
        <w:rPr>
          <w:b/>
        </w:rPr>
        <w:t xml:space="preserve">•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validation,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E02068" w:rsidRDefault="00C03508">
      <w:pPr>
        <w:spacing w:after="4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/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C03508">
      <w:pPr>
        <w:pStyle w:val="MyTitle"/>
        <w:spacing w:before="200" w:after="160"/>
        <w:jc w:val="center"/>
      </w:pPr>
      <w:r>
        <w:t>RUBRIC CHẤM ĐIỂM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3505"/>
        <w:gridCol w:w="992"/>
        <w:gridCol w:w="1276"/>
        <w:gridCol w:w="3559"/>
      </w:tblGrid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Câu</w:t>
            </w:r>
            <w:proofErr w:type="spellEnd"/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đa</w:t>
            </w:r>
            <w:proofErr w:type="spellEnd"/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Pr="002370CA" w:rsidRDefault="002370CA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Điểm đạt được</w:t>
            </w:r>
          </w:p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EventTickets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DynamoDB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PK: </w:t>
            </w:r>
            <w:proofErr w:type="spellStart"/>
            <w:r>
              <w:t>trừ</w:t>
            </w:r>
            <w:proofErr w:type="spellEnd"/>
            <w:r>
              <w:t xml:space="preserve"> 0,25–0,5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0,25–0,75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Render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EJS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0,75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 0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CRUD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eventName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holderName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form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: 0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lastRenderedPageBreak/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Validation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0,25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CSS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0,25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0,1–0,25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Upload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S3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imageUrl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DynamoDB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file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upload </w:t>
            </w:r>
            <w:proofErr w:type="spellStart"/>
            <w:r>
              <w:t>được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0,75–1,5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totalAmount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finalAmount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0,5–1,5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status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ý: </w:t>
            </w:r>
            <w:proofErr w:type="spellStart"/>
            <w:r>
              <w:t>trừ</w:t>
            </w:r>
            <w:proofErr w:type="spellEnd"/>
            <w:r>
              <w:t xml:space="preserve"> 0,5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code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, validation, upload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0,25–1,0</w:t>
            </w:r>
          </w:p>
        </w:tc>
      </w:tr>
      <w:tr w:rsidR="00C03508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C03508" w:rsidRDefault="00C03508">
            <w:pPr>
              <w:jc w:val="center"/>
            </w:pP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C03508" w:rsidRDefault="00C03508">
            <w:r>
              <w:t>Tong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C03508" w:rsidRDefault="00C03508">
            <w:pPr>
              <w:jc w:val="center"/>
            </w:pPr>
            <w:r>
              <w:t>10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C03508" w:rsidRDefault="00C03508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C03508" w:rsidRDefault="00C03508"/>
        </w:tc>
      </w:tr>
    </w:tbl>
    <w:p w:rsidR="00E02068" w:rsidRDefault="00E02068">
      <w:pPr>
        <w:spacing w:after="80"/>
      </w:pPr>
    </w:p>
    <w:p w:rsidR="00E02068" w:rsidRDefault="00C03508">
      <w:pPr>
        <w:pStyle w:val="MyHeading2"/>
        <w:spacing w:after="40"/>
      </w:pPr>
      <w:proofErr w:type="spellStart"/>
      <w:r>
        <w:t>Thang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: 10 </w:t>
      </w:r>
      <w:proofErr w:type="spellStart"/>
      <w:r>
        <w:t>điểm</w:t>
      </w:r>
      <w:proofErr w:type="spellEnd"/>
    </w:p>
    <w:p w:rsidR="00E02068" w:rsidRDefault="00C03508">
      <w:pPr>
        <w:spacing w:after="80"/>
        <w:ind w:firstLine="397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chấm</w:t>
      </w:r>
      <w:proofErr w:type="spellEnd"/>
      <w:r>
        <w:t xml:space="preserve">: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+ S3 + validation +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E02068" w:rsidRDefault="00E02068">
      <w:pPr>
        <w:spacing w:after="80"/>
        <w:ind w:firstLine="397"/>
      </w:pPr>
    </w:p>
    <w:sectPr w:rsidR="00E0206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70CA"/>
    <w:rsid w:val="00281498"/>
    <w:rsid w:val="0029639D"/>
    <w:rsid w:val="00326F90"/>
    <w:rsid w:val="005E65E8"/>
    <w:rsid w:val="00AA1D8D"/>
    <w:rsid w:val="00B47730"/>
    <w:rsid w:val="00C03508"/>
    <w:rsid w:val="00CB0664"/>
    <w:rsid w:val="00E02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06D9AE-66BD-0747-99D8-B75FE3A5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rPr>
      <w:rFonts w:ascii="Times New Roman" w:eastAsia="Times New Roman" w:hAnsi="Times New Roman"/>
      <w:b/>
      <w:color w:val="1F4E79"/>
      <w:sz w:val="32"/>
    </w:rPr>
  </w:style>
  <w:style w:type="paragraph" w:customStyle="1" w:styleId="MySubtitle">
    <w:name w:val="MySubtitle"/>
    <w:rPr>
      <w:rFonts w:ascii="Times New Roman" w:eastAsia="Times New Roman" w:hAnsi="Times New Roman"/>
      <w:color w:val="404040"/>
      <w:sz w:val="24"/>
    </w:rPr>
  </w:style>
  <w:style w:type="paragraph" w:customStyle="1" w:styleId="MyHeading1">
    <w:name w:val="MyHeading1"/>
    <w:rPr>
      <w:rFonts w:ascii="Times New Roman" w:eastAsia="Times New Roman" w:hAnsi="Times New Roman"/>
      <w:b/>
      <w:color w:val="1F4E79"/>
      <w:sz w:val="26"/>
    </w:rPr>
  </w:style>
  <w:style w:type="paragraph" w:customStyle="1" w:styleId="MyHeading2">
    <w:name w:val="MyHeading2"/>
    <w:rPr>
      <w:rFonts w:ascii="Times New Roman" w:eastAsia="Times New Roman" w:hAnsi="Times New Roman"/>
      <w:b/>
      <w:color w:val="305F8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CE9687-13BE-4FE0-9B7C-2DA853771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4</cp:revision>
  <dcterms:created xsi:type="dcterms:W3CDTF">2013-12-23T23:15:00Z</dcterms:created>
  <dcterms:modified xsi:type="dcterms:W3CDTF">2026-03-23T02:26:00Z</dcterms:modified>
  <cp:category/>
</cp:coreProperties>
</file>